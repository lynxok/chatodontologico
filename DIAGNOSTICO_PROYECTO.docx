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A7E"/>
          <w:sz w:val="56"/>
        </w:rPr>
        <w:t>AUDITORÍA DE PROYECTO</w:t>
      </w:r>
    </w:p>
    <w:p>
      <w:pPr>
        <w:jc w:val="center"/>
      </w:pPr>
      <w:r>
        <w:rPr>
          <w:i/>
          <w:color w:val="2E75B6"/>
          <w:sz w:val="28"/>
        </w:rPr>
        <w:t>Chat Odontológico - LS Odontología</w:t>
      </w:r>
    </w:p>
    <w:p>
      <w:pPr>
        <w:jc w:val="center"/>
      </w:pPr>
      <w:r>
        <w:rPr>
          <w:color w:val="666666"/>
          <w:sz w:val="22"/>
        </w:rPr>
        <w:t>17 de Abril de 2026</w:t>
      </w:r>
    </w:p>
    <w:p/>
    <w:p>
      <w:pPr>
        <w:pStyle w:val="Heading1"/>
      </w:pPr>
      <w:r>
        <w:rPr>
          <w:color w:val="1F5A7E"/>
        </w:rPr>
        <w:t>RESUMEN EJECUTIVO</w:t>
      </w:r>
    </w:p>
    <w:p>
      <w:r>
        <w:t>Se ha realizado una auditoría completa del proyecto Chat Odontológico. El proyecto se encuentra en estado operativo pero requiere reparación de dependencias.</w:t>
      </w:r>
    </w:p>
    <w:p>
      <w:pPr>
        <w:pStyle w:val="ListBullet"/>
      </w:pPr>
      <w:r>
        <w:t>Estado: 70% completado, requiere reparación de dependencias</w:t>
      </w:r>
    </w:p>
    <w:p>
      <w:pPr>
        <w:pStyle w:val="ListBullet"/>
      </w:pPr>
      <w:r>
        <w:t>Stack: React + TypeScript + Vite + Electron + Supabase</w:t>
      </w:r>
    </w:p>
    <w:p>
      <w:pPr>
        <w:pStyle w:val="ListBullet"/>
      </w:pPr>
      <w:r>
        <w:t>Bloqueador Principal: Error en dependencias de Rollup (@rollup/rollup-linux-x64-gnu)</w:t>
      </w:r>
    </w:p>
    <w:p>
      <w:pPr>
        <w:pStyle w:val="ListBullet"/>
      </w:pPr>
      <w:r>
        <w:t>Estimación: 2-3 horas para resolver y compilar correctamente</w:t>
      </w:r>
    </w:p>
    <w:p/>
    <w:p>
      <w:pPr>
        <w:pStyle w:val="Heading1"/>
      </w:pPr>
      <w:r>
        <w:rPr>
          <w:color w:val="1F5A7E"/>
        </w:rPr>
        <w:t>DIAGNÓSTICO TÉCNICO</w:t>
      </w:r>
    </w:p>
    <w:p>
      <w:pPr>
        <w:pStyle w:val="Heading2"/>
      </w:pPr>
      <w:r>
        <w:t>1. ERRORES DETECTADOS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Dependencias Rollup</w:t>
            </w:r>
          </w:p>
        </w:tc>
        <w:tc>
          <w:tcPr>
            <w:tcW w:type="dxa" w:w="4320"/>
          </w:tcPr>
          <w:p>
            <w:r>
              <w:t>npm no instaló correctamente @rollup/rollup-linux-x64-gnu. Es un bug conocido de npm con dependencias opcionales</w:t>
            </w:r>
          </w:p>
        </w:tc>
      </w:tr>
    </w:tbl>
    <w:p/>
    <w:p>
      <w:pPr>
        <w:pStyle w:val="Heading2"/>
      </w:pPr>
      <w:r>
        <w:t>2. COMPONENTES VERIFICADOS</w:t>
      </w:r>
    </w:p>
    <w:p>
      <w:pPr>
        <w:pStyle w:val="ListBullet"/>
      </w:pPr>
      <w:r>
        <w:t>✅ Estructura del Proyecto: Correcta</w:t>
      </w:r>
    </w:p>
    <w:p>
      <w:pPr>
        <w:pStyle w:val="ListBullet"/>
      </w:pPr>
      <w:r>
        <w:t>✅ Configuración TypeScript: Válida</w:t>
      </w:r>
    </w:p>
    <w:p>
      <w:pPr>
        <w:pStyle w:val="ListBullet"/>
      </w:pPr>
      <w:r>
        <w:t>✅ Configuración Vite: Correcta</w:t>
      </w:r>
    </w:p>
    <w:p>
      <w:pPr>
        <w:pStyle w:val="ListBullet"/>
      </w:pPr>
      <w:r>
        <w:t>✅ Integración Electron: Completada</w:t>
      </w:r>
    </w:p>
    <w:p>
      <w:pPr>
        <w:pStyle w:val="ListBullet"/>
      </w:pPr>
      <w:r>
        <w:t>✅ Variables Supabase (.env): Configuradas</w:t>
      </w:r>
    </w:p>
    <w:p>
      <w:pPr>
        <w:pStyle w:val="ListBullet"/>
      </w:pPr>
      <w:r>
        <w:t>✅ Componentes React: Implementados</w:t>
      </w:r>
    </w:p>
    <w:p/>
    <w:p>
      <w:pPr>
        <w:pStyle w:val="Heading2"/>
      </w:pPr>
      <w:r>
        <w:t>3. CARACTERÍSTICAS DEL PROYECTO</w:t>
      </w:r>
    </w:p>
    <w:p>
      <w:pPr>
        <w:pStyle w:val="ListBullet"/>
      </w:pPr>
      <w:r>
        <w:t>Frontend: React 19, TypeScript, Tailwind CSS, Framer Motion</w:t>
      </w:r>
    </w:p>
    <w:p>
      <w:pPr>
        <w:pStyle w:val="ListBullet"/>
      </w:pPr>
      <w:r>
        <w:t>Desktop: Electron 35 con electron-builder para instaladores</w:t>
      </w:r>
    </w:p>
    <w:p>
      <w:pPr>
        <w:pStyle w:val="ListBullet"/>
      </w:pPr>
      <w:r>
        <w:t>Backend: Supabase con configuración OAuth</w:t>
      </w:r>
    </w:p>
    <w:p>
      <w:pPr>
        <w:pStyle w:val="ListBullet"/>
      </w:pPr>
      <w:r>
        <w:t>UI/UX: Diseño profesional con componentes reutilizables</w:t>
      </w:r>
    </w:p>
    <w:p>
      <w:pPr>
        <w:pStyle w:val="ListBullet"/>
      </w:pPr>
      <w:r>
        <w:t>Funcionalidad: Chat interno, panel administrativo, gestión de roles</w:t>
      </w:r>
    </w:p>
    <w:p/>
    <w:p>
      <w:pPr>
        <w:pStyle w:val="Heading1"/>
      </w:pPr>
      <w:r>
        <w:rPr>
          <w:color w:val="1F5A7E"/>
        </w:rPr>
        <w:t>PLAN DE ACCIÓN</w:t>
      </w:r>
    </w:p>
    <w:p>
      <w:r>
        <w:t>Para dejar el proyecto completamente operativo, sigue estos pasos en orden:</w:t>
      </w:r>
    </w:p>
    <w:p>
      <w:pPr>
        <w:pStyle w:val="ListNumber"/>
      </w:pPr>
      <w:r>
        <w:t>Limpiar caché de npm</w:t>
      </w:r>
    </w:p>
    <w:p>
      <w:pPr>
        <w:ind w:left="720"/>
      </w:pPr>
      <w:r>
        <w:rPr>
          <w:i/>
          <w:color w:val="C00000"/>
        </w:rPr>
        <w:t>npm cache clean --force</w:t>
      </w:r>
    </w:p>
    <w:p>
      <w:pPr>
        <w:pStyle w:val="ListNumber"/>
      </w:pPr>
      <w:r>
        <w:t>Eliminar node_modules y package-lock.json</w:t>
      </w:r>
    </w:p>
    <w:p>
      <w:pPr>
        <w:ind w:left="720"/>
      </w:pPr>
      <w:r>
        <w:rPr>
          <w:i/>
          <w:color w:val="C00000"/>
        </w:rPr>
        <w:t>rm -rf node_modules package-lock.json</w:t>
      </w:r>
    </w:p>
    <w:p>
      <w:pPr>
        <w:pStyle w:val="ListNumber"/>
      </w:pPr>
      <w:r>
        <w:t>Reinstalar dependencias</w:t>
      </w:r>
    </w:p>
    <w:p>
      <w:pPr>
        <w:ind w:left="720"/>
      </w:pPr>
      <w:r>
        <w:rPr>
          <w:i/>
          <w:color w:val="C00000"/>
        </w:rPr>
        <w:t>npm install</w:t>
      </w:r>
    </w:p>
    <w:p>
      <w:pPr>
        <w:pStyle w:val="ListNumber"/>
      </w:pPr>
      <w:r>
        <w:t>Compilar y construir el proyecto</w:t>
      </w:r>
    </w:p>
    <w:p>
      <w:pPr>
        <w:ind w:left="720"/>
      </w:pPr>
      <w:r>
        <w:rPr>
          <w:i/>
          <w:color w:val="C00000"/>
        </w:rPr>
        <w:t>npm run build</w:t>
      </w:r>
    </w:p>
    <w:p>
      <w:pPr>
        <w:pStyle w:val="ListNumber"/>
      </w:pPr>
      <w:r>
        <w:t>Verificar en desarrollo</w:t>
      </w:r>
    </w:p>
    <w:p>
      <w:pPr>
        <w:ind w:left="720"/>
      </w:pPr>
      <w:r>
        <w:rPr>
          <w:i/>
          <w:color w:val="C00000"/>
        </w:rPr>
        <w:t>npm run electron:dev</w:t>
      </w:r>
    </w:p>
    <w:p/>
    <w:p>
      <w:pPr>
        <w:pStyle w:val="Heading1"/>
      </w:pPr>
      <w:r>
        <w:rPr>
          <w:color w:val="1F5A7E"/>
        </w:rPr>
        <w:t>CHECKLIST DE VALIDACIÓN</w:t>
      </w:r>
    </w:p>
    <w:p>
      <w:pPr>
        <w:pStyle w:val="ListBullet"/>
      </w:pPr>
      <w:r>
        <w:t>[ ] npm install completó sin errores</w:t>
      </w:r>
    </w:p>
    <w:p>
      <w:pPr>
        <w:pStyle w:val="ListBullet"/>
      </w:pPr>
      <w:r>
        <w:t>[ ] npm run build ejecutó sin errores</w:t>
      </w:r>
    </w:p>
    <w:p>
      <w:pPr>
        <w:pStyle w:val="ListBullet"/>
      </w:pPr>
      <w:r>
        <w:t>[ ] La aplicación Electron abre sin errores</w:t>
      </w:r>
    </w:p>
    <w:p>
      <w:pPr>
        <w:pStyle w:val="ListBullet"/>
      </w:pPr>
      <w:r>
        <w:t>[ ] Puedes ver la pantalla de login</w:t>
      </w:r>
    </w:p>
    <w:p>
      <w:pPr>
        <w:pStyle w:val="ListBullet"/>
      </w:pPr>
      <w:r>
        <w:t>[ ] La conexión a Supabase está configurada</w:t>
      </w:r>
    </w:p>
    <w:p>
      <w:pPr>
        <w:pStyle w:val="ListBullet"/>
      </w:pPr>
      <w:r>
        <w:t>[ ] Los componentes de chat se cargan</w:t>
      </w:r>
    </w:p>
    <w:p>
      <w:pPr>
        <w:pStyle w:val="ListBullet"/>
      </w:pPr>
      <w:r>
        <w:t>[ ] El panel admin es accesible para super usuarios</w:t>
      </w:r>
    </w:p>
    <w:p/>
    <w:p>
      <w:pPr>
        <w:pStyle w:val="Heading1"/>
      </w:pPr>
      <w:r>
        <w:rPr>
          <w:color w:val="1F5A7E"/>
        </w:rPr>
        <w:t>RECOMENDACIONES ADICIONALES</w:t>
      </w:r>
    </w:p>
    <w:p>
      <w:pPr>
        <w:pStyle w:val="Heading2"/>
      </w:pPr>
      <w:r>
        <w:t>Desarrollo</w:t>
      </w:r>
    </w:p>
    <w:p>
      <w:pPr>
        <w:pStyle w:val="ListBullet"/>
      </w:pPr>
      <w:r>
        <w:t>Usa npm run dev para desarrollo con HMR (Hot Module Replacement)</w:t>
      </w:r>
    </w:p>
    <w:p>
      <w:pPr>
        <w:pStyle w:val="ListBullet"/>
      </w:pPr>
      <w:r>
        <w:t>Ejecuta npm run lint para verificar código</w:t>
      </w:r>
    </w:p>
    <w:p>
      <w:pPr>
        <w:pStyle w:val="ListBullet"/>
      </w:pPr>
      <w:r>
        <w:t>Configura GitHub Actions para CI/CD automático</w:t>
      </w:r>
    </w:p>
    <w:p>
      <w:pPr>
        <w:pStyle w:val="Heading2"/>
      </w:pPr>
      <w:r>
        <w:t>Producción</w:t>
      </w:r>
    </w:p>
    <w:p>
      <w:pPr>
        <w:pStyle w:val="ListBullet"/>
      </w:pPr>
      <w:r>
        <w:t>El instalador Windows se genera en /release</w:t>
      </w:r>
    </w:p>
    <w:p>
      <w:pPr>
        <w:pStyle w:val="ListBullet"/>
      </w:pPr>
      <w:r>
        <w:t>Configura las claves Supabase en variables de entorno reales</w:t>
      </w:r>
    </w:p>
    <w:p>
      <w:pPr>
        <w:pStyle w:val="ListBullet"/>
      </w:pPr>
      <w:r>
        <w:t>Implementa actualizaciones automáticas con electron-updater</w:t>
      </w:r>
    </w:p>
    <w:p>
      <w:pPr>
        <w:pStyle w:val="Heading2"/>
      </w:pPr>
      <w:r>
        <w:t>Seguridad</w:t>
      </w:r>
    </w:p>
    <w:p>
      <w:pPr>
        <w:pStyle w:val="ListBullet"/>
      </w:pPr>
      <w:r>
        <w:t>Revisa las credenciales de Supabase en el .env</w:t>
      </w:r>
    </w:p>
    <w:p>
      <w:pPr>
        <w:pStyle w:val="ListBullet"/>
      </w:pPr>
      <w:r>
        <w:t>Implementa validación de sesiones Electron</w:t>
      </w:r>
    </w:p>
    <w:p>
      <w:pPr>
        <w:pStyle w:val="ListBullet"/>
      </w:pPr>
      <w:r>
        <w:t>Agrega rate limiting en Supabase para APIs</w:t>
      </w:r>
    </w:p>
    <w:p/>
    <w:p>
      <w:pPr>
        <w:pStyle w:val="Heading1"/>
      </w:pPr>
      <w:r>
        <w:rPr>
          <w:color w:val="1F5A7E"/>
        </w:rPr>
        <w:t>CONCLUSIÓN</w:t>
      </w:r>
    </w:p>
    <w:p>
      <w:r>
        <w:t>El proyecto Chat Odontológico tiene una base sólida y bien estructurada. El único bloqueador es un problema de dependencias que se resuelve fácilmente siguiendo el plan de acción. Una vez reparadas las dependencias, el proyecto debería compilar y ejecutarse sin problemas.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